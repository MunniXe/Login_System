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Java Project One</w:t>
      </w:r>
    </w:p>
    <w:p>
      <w:r>
        <w:t>I can't really explain it as best as possible but here's an attempt.</w:t>
        <w:br/>
        <w:t>First, The thing is alot of fundamentals are transferable across programming languages the main differentiator is syntax. The aim for certain things is the same. Be it Dart, Python, JavaScript and Java. Also never relate Java and JavaScript together. Ever.</w:t>
      </w:r>
    </w:p>
    <w:p>
      <w:r>
        <w:t>Well from the start the first thing is understanding the things we need. Our java packages, these are bits and pieces of things we need for a project which need to be imported the same principle as in C++ and Flutter.</w:t>
        <w:br/>
        <w:t>The two things needed to be imported are a hashmap and a scanner.</w:t>
        <w:br/>
        <w:t>A hashmap is basically a data structure that stores info as key value pairs, if you pay attention in classes you'd understand what I mean 😭.</w:t>
        <w:br/>
        <w:t>Basically it enables a unique key to be associated with a specific value.</w:t>
        <w:br/>
        <w:t>The two strings respectively the email and password is the key(email) and the value(password).</w:t>
        <w:br/>
        <w:t>Why can't the password be the key? Because two can have the same password but can't have the same email. If you try creating an account on most sites you'll get the error "this email already exists, try logging in".</w:t>
        <w:br/>
        <w:t xml:space="preserve">Next the scanner, I'm not going to waste your time on this, it works the same way as cin in C++ and the input method in python. </w:t>
        <w:br/>
        <w:t>A Scanner  is a Java class used to read user input. When you initialized you are creating a Scanner object that is connected to System.in, which represents what the user types. The Scanner receives input  nextInt() to read numbers and nextLine() to read full lines of text. It was used to collect the user’s menu choice, email, and password.</w:t>
        <w:br/>
        <w:t xml:space="preserve">Going forward I should probably say something. Java is a pure OOP, everything is either a class or an object. So it's important you have that down. </w:t>
        <w:br/>
        <w:t>Everything, the code itself is in a public class.</w:t>
        <w:br/>
        <w:t>The first one should be simple enough to understand but the second one um..</w:t>
        <w:br/>
        <w:t>public static void main(String[] args)</w:t>
        <w:br/>
        <w:t>It's the starting point of every Java program. When you run Java, it looks specifically for this method. It's accessible from anywhere, Java needs to access it to start your program</w:t>
        <w:br/>
        <w:t>The "static" bit means the method belongs to the class itself, You do NOT need to create an object to run it. This is important because Java runs it before any objects exist. Java runs main before any objects exist because static allows the method to be called directly from the class without needing an object.</w:t>
        <w:br/>
        <w:t>"void" means the method returns nothing</w:t>
        <w:br/>
        <w:t>"main" This is the name Java recognizes as the entry point</w:t>
        <w:br/>
        <w:t>"String[] args" This allows your program to accept command-line arguments. Basically an array of strings passed into the program when it starts.</w:t>
        <w:br/>
        <w:t>Everything from here is sunshine and rainbows.</w:t>
        <w:br/>
        <w:t>The while loop basically means the code runs till you get it right.</w:t>
        <w:br/>
        <w:t>Everything beyond this point is straightforward logic with very familiar syntax to dart and C++ with python "like" methods like .print, .containskey, .get and . length.</w:t>
        <w:br/>
        <w:t>The condition in the first option if (users.containsKey(email) &amp;&amp; users.get(email).equals(password)) works by using the key value structure of the hash map to verify a user’s login details.I already explained it earlier so when a user tries to log in, containskey(email) first checks whether the entered email exists in the map (meaning the account is registered). If it does, users.get(email) retrieves the password associated with that email and .equals(password) compares it with the password the user just entered. The login is only successful if both conditions are true, if the email exists as a key in the hash map, and the value (stored password) matches the input password.</w:t>
        <w:br/>
        <w:t>Everything else is a matter of looking and reading through the logic.</w:t>
      </w:r>
    </w:p>
    <w:p>
      <w:r>
        <w:t>On a different beat, Everything might look a bit overwhelming but the truth is. It is, Java is a very verbose language annoyingly so. But like any other language understanding the logic, structure and fundamentals is the main thing. Syntax is secondary. With enough repetition the syntax becomes muscle memory.</w:t>
      </w:r>
    </w:p>
    <w:p>
      <w:r>
        <w:t>I know I'm stacking up a lot of concepts together making everything even more intimidating but take them all piece my piece and practice each separately.</w:t>
        <w:br/>
        <w:t>Like I said the only thing about this is the annoying syntax. It's not really different from other programming languages we have done other than Java being less forgiving for mistakes and blunty objects oriented a concept that's difficult to understand.</w:t>
        <w:br/>
        <w:t>Remember, we're in 2026 :)</w:t>
        <w:br/>
        <w:t>We have the benefit of tutorials, AI and even some friends who understand these things (if they don't have pride sha :/) to walk you through these concepts.</w:t>
        <w:br/>
        <w:t>These projects feel like going from 0 to 100 because you're essentially thrown into fire buttcheeks first. Usually you learn "hello world" and "2+2" first not login systems and GUIs (graphical user inferences)</w:t>
        <w:br/>
        <w:t>Don't learn the logic through the syntax. Learn the syntax through the logic. (If that makes any sense)</w:t>
        <w:br/>
        <w:t xml:space="preserve">I myself am also just learning some of these things. Most of us are. </w:t>
        <w:br/>
        <w:t>We'll be alright.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